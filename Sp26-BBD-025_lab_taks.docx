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901F" w14:textId="30763770" w:rsidR="00741EF3" w:rsidRDefault="00000000" w:rsidP="00741EF3">
      <w:pPr>
        <w:pStyle w:val="Title"/>
      </w:pPr>
      <w:r>
        <w:t>While Loop Lab Exercises</w:t>
      </w:r>
    </w:p>
    <w:p w14:paraId="34355A0E" w14:textId="1F612886" w:rsidR="00741EF3" w:rsidRDefault="00741EF3" w:rsidP="00741EF3">
      <w:r>
        <w:t>Name: Minahil Hafeez</w:t>
      </w:r>
    </w:p>
    <w:p w14:paraId="0E6F872C" w14:textId="6B17271A" w:rsidR="00741EF3" w:rsidRDefault="00741EF3" w:rsidP="00741EF3">
      <w:r>
        <w:t>Roll no: Sp26-BBD-025</w:t>
      </w:r>
    </w:p>
    <w:p w14:paraId="34293121" w14:textId="2A45CC20" w:rsidR="00741EF3" w:rsidRPr="00741EF3" w:rsidRDefault="00BB65E9" w:rsidP="00741EF3">
      <w:r>
        <w:t>Department: BBD</w:t>
      </w:r>
    </w:p>
    <w:p w14:paraId="540F4C6E" w14:textId="2146BDDF" w:rsidR="00463867" w:rsidRDefault="00000000">
      <w:pPr>
        <w:pStyle w:val="Heading1"/>
      </w:pPr>
      <w:r>
        <w:t>1. Simple Counter</w:t>
      </w:r>
    </w:p>
    <w:p w14:paraId="69F3F3BF" w14:textId="77777777" w:rsidR="00463867" w:rsidRDefault="00000000">
      <w:r>
        <w:t>i = 1</w:t>
      </w:r>
      <w:r>
        <w:br/>
        <w:t>while i &lt;= 10:</w:t>
      </w:r>
      <w:r>
        <w:br/>
        <w:t xml:space="preserve">    print(i)</w:t>
      </w:r>
      <w:r>
        <w:br/>
        <w:t xml:space="preserve">    i += 1</w:t>
      </w:r>
    </w:p>
    <w:p w14:paraId="4EDAD3C8" w14:textId="77777777" w:rsidR="00463867" w:rsidRDefault="00000000">
      <w:pPr>
        <w:pStyle w:val="Heading1"/>
      </w:pPr>
      <w:r>
        <w:t>2. Countdown</w:t>
      </w:r>
    </w:p>
    <w:p w14:paraId="3BFB80FD" w14:textId="77777777" w:rsidR="00463867" w:rsidRDefault="00000000">
      <w:r>
        <w:t>num = int(input("Enter a number: "))</w:t>
      </w:r>
      <w:r>
        <w:br/>
      </w:r>
      <w:r>
        <w:br/>
        <w:t>while num &gt;= 0:</w:t>
      </w:r>
      <w:r>
        <w:br/>
        <w:t xml:space="preserve">    print(num)</w:t>
      </w:r>
      <w:r>
        <w:br/>
        <w:t xml:space="preserve">    num -= 1</w:t>
      </w:r>
    </w:p>
    <w:p w14:paraId="3A9041E0" w14:textId="77777777" w:rsidR="00463867" w:rsidRDefault="00000000">
      <w:pPr>
        <w:pStyle w:val="Heading1"/>
      </w:pPr>
      <w:r>
        <w:t>3. Sum of First N Numbers</w:t>
      </w:r>
    </w:p>
    <w:p w14:paraId="4B3C11A8" w14:textId="77777777" w:rsidR="00463867" w:rsidRDefault="00000000">
      <w:r>
        <w:t>n = int(input("Enter a number: "))</w:t>
      </w:r>
      <w:r>
        <w:br/>
        <w:t>i = 1</w:t>
      </w:r>
      <w:r>
        <w:br/>
        <w:t>sum = 0</w:t>
      </w:r>
      <w:r>
        <w:br/>
      </w:r>
      <w:r>
        <w:br/>
        <w:t>while i &lt;= n:</w:t>
      </w:r>
      <w:r>
        <w:br/>
        <w:t xml:space="preserve">    sum += i</w:t>
      </w:r>
      <w:r>
        <w:br/>
        <w:t xml:space="preserve">    i += 1</w:t>
      </w:r>
      <w:r>
        <w:br/>
      </w:r>
      <w:r>
        <w:br/>
        <w:t>print("Sum is:", sum)</w:t>
      </w:r>
    </w:p>
    <w:p w14:paraId="5A7E275B" w14:textId="77777777" w:rsidR="00463867" w:rsidRDefault="00000000">
      <w:pPr>
        <w:pStyle w:val="Heading1"/>
      </w:pPr>
      <w:r>
        <w:t>4. Multiplication Table</w:t>
      </w:r>
    </w:p>
    <w:p w14:paraId="34B8B948" w14:textId="77777777" w:rsidR="00463867" w:rsidRDefault="00000000">
      <w:r>
        <w:t>num = int(input("Enter a number: "))</w:t>
      </w:r>
      <w:r>
        <w:br/>
        <w:t>i = 1</w:t>
      </w:r>
      <w:r>
        <w:br/>
      </w:r>
      <w:r>
        <w:br/>
        <w:t>while i &lt;= 10:</w:t>
      </w:r>
      <w:r>
        <w:br/>
        <w:t xml:space="preserve">    print(num, "x", i, "=", num * i)</w:t>
      </w:r>
      <w:r>
        <w:br/>
        <w:t xml:space="preserve">    i += 1</w:t>
      </w:r>
    </w:p>
    <w:p w14:paraId="2DA8D639" w14:textId="77777777" w:rsidR="00463867" w:rsidRDefault="00000000">
      <w:pPr>
        <w:pStyle w:val="Heading1"/>
      </w:pPr>
      <w:r>
        <w:t>5. Input Validation (Positive Number Only)</w:t>
      </w:r>
    </w:p>
    <w:p w14:paraId="412F2518" w14:textId="77777777" w:rsidR="00463867" w:rsidRDefault="00000000">
      <w:r>
        <w:t>num = int(input("Enter a positive number: "))</w:t>
      </w:r>
      <w:r>
        <w:br/>
      </w:r>
      <w:r>
        <w:br/>
        <w:t>while num &lt;= 0:</w:t>
      </w:r>
      <w:r>
        <w:br/>
        <w:t xml:space="preserve">    num = int(input("Try again: Enter a positive number: "))</w:t>
      </w:r>
      <w:r>
        <w:br/>
      </w:r>
      <w:r>
        <w:br/>
        <w:t>print("Valid number:", num)</w:t>
      </w:r>
    </w:p>
    <w:p w14:paraId="48AEE222" w14:textId="77777777" w:rsidR="00463867" w:rsidRDefault="00000000">
      <w:pPr>
        <w:pStyle w:val="Heading1"/>
      </w:pPr>
      <w:r>
        <w:t>6. Password Check</w:t>
      </w:r>
    </w:p>
    <w:p w14:paraId="78261913" w14:textId="77777777" w:rsidR="00463867" w:rsidRDefault="00000000">
      <w:r>
        <w:t>password = "admin123"</w:t>
      </w:r>
      <w:r>
        <w:br/>
        <w:t>user_input = input("Enter password: ")</w:t>
      </w:r>
      <w:r>
        <w:br/>
      </w:r>
      <w:r>
        <w:br/>
        <w:t>while user_input != password:</w:t>
      </w:r>
      <w:r>
        <w:br/>
        <w:t xml:space="preserve">    user_input = input("Wrong password, try again: ")</w:t>
      </w:r>
      <w:r>
        <w:br/>
      </w:r>
      <w:r>
        <w:br/>
        <w:t>print("Access granted")</w:t>
      </w:r>
    </w:p>
    <w:p w14:paraId="689CEF3A" w14:textId="77777777" w:rsidR="00463867" w:rsidRDefault="00000000">
      <w:pPr>
        <w:pStyle w:val="Heading1"/>
      </w:pPr>
      <w:r>
        <w:t>7. Count Digits</w:t>
      </w:r>
    </w:p>
    <w:p w14:paraId="6792718A" w14:textId="77777777" w:rsidR="00463867" w:rsidRDefault="00000000">
      <w:r>
        <w:t>num = int(input("Enter a number: "))</w:t>
      </w:r>
      <w:r>
        <w:br/>
        <w:t>count = 0</w:t>
      </w:r>
      <w:r>
        <w:br/>
      </w:r>
      <w:r>
        <w:br/>
        <w:t>while num != 0:</w:t>
      </w:r>
      <w:r>
        <w:br/>
        <w:t xml:space="preserve">    num //= 10</w:t>
      </w:r>
      <w:r>
        <w:br/>
        <w:t xml:space="preserve">    count += 1</w:t>
      </w:r>
      <w:r>
        <w:br/>
      </w:r>
      <w:r>
        <w:br/>
        <w:t>print("Total digits:", count)</w:t>
      </w:r>
    </w:p>
    <w:p w14:paraId="781AA36E" w14:textId="77777777" w:rsidR="00463867" w:rsidRDefault="00000000">
      <w:pPr>
        <w:pStyle w:val="Heading1"/>
      </w:pPr>
      <w:r>
        <w:t>8. Running Total Until User Stops</w:t>
      </w:r>
    </w:p>
    <w:p w14:paraId="30FCAD2C" w14:textId="77777777" w:rsidR="00463867" w:rsidRDefault="00000000">
      <w:r>
        <w:t>total = 0</w:t>
      </w:r>
      <w:r>
        <w:br/>
        <w:t>num = int(input("Enter number (0 to stop): "))</w:t>
      </w:r>
      <w:r>
        <w:br/>
      </w:r>
      <w:r>
        <w:br/>
        <w:t>while num != 0:</w:t>
      </w:r>
      <w:r>
        <w:br/>
        <w:t xml:space="preserve">    total += num</w:t>
      </w:r>
      <w:r>
        <w:br/>
        <w:t xml:space="preserve">    num = int(input("Enter number (0 to stop): "))</w:t>
      </w:r>
      <w:r>
        <w:br/>
      </w:r>
      <w:r>
        <w:br/>
        <w:t>print("Total is:", total)</w:t>
      </w:r>
    </w:p>
    <w:p w14:paraId="688C2E59" w14:textId="77777777" w:rsidR="00463867" w:rsidRDefault="00000000">
      <w:pPr>
        <w:pStyle w:val="Heading1"/>
      </w:pPr>
      <w:r>
        <w:t>9. Find First Multiple of 7 Greater Than 100</w:t>
      </w:r>
    </w:p>
    <w:p w14:paraId="64DB0377" w14:textId="77777777" w:rsidR="00463867" w:rsidRDefault="00000000">
      <w:r>
        <w:t>num = 101</w:t>
      </w:r>
      <w:r>
        <w:br/>
      </w:r>
      <w:r>
        <w:br/>
        <w:t>while True:</w:t>
      </w:r>
      <w:r>
        <w:br/>
        <w:t xml:space="preserve">    if num % 7 == 0:</w:t>
      </w:r>
      <w:r>
        <w:br/>
        <w:t xml:space="preserve">        print("Answer:", num)</w:t>
      </w:r>
      <w:r>
        <w:br/>
        <w:t xml:space="preserve">        break</w:t>
      </w:r>
      <w:r>
        <w:br/>
        <w:t xml:space="preserve">    num += 1</w:t>
      </w:r>
    </w:p>
    <w:p w14:paraId="4120E517" w14:textId="77777777" w:rsidR="00463867" w:rsidRDefault="00000000">
      <w:pPr>
        <w:pStyle w:val="Heading1"/>
      </w:pPr>
      <w:r>
        <w:t>10. Number Guessing Game</w:t>
      </w:r>
    </w:p>
    <w:p w14:paraId="26017CAC" w14:textId="77777777" w:rsidR="00463867" w:rsidRDefault="00000000">
      <w:r>
        <w:t>secret = 25</w:t>
      </w:r>
      <w:r>
        <w:br/>
        <w:t>guess = int(input("Guess the number: "))</w:t>
      </w:r>
      <w:r>
        <w:br/>
        <w:t>attempts = 1</w:t>
      </w:r>
      <w:r>
        <w:br/>
      </w:r>
      <w:r>
        <w:br/>
        <w:t>while guess != secret:</w:t>
      </w:r>
      <w:r>
        <w:br/>
        <w:t xml:space="preserve">    if guess &gt; secret:</w:t>
      </w:r>
      <w:r>
        <w:br/>
        <w:t xml:space="preserve">        print("Too high")</w:t>
      </w:r>
      <w:r>
        <w:br/>
        <w:t xml:space="preserve">    else:</w:t>
      </w:r>
      <w:r>
        <w:br/>
        <w:t xml:space="preserve">        print("Too low")</w:t>
      </w:r>
      <w:r>
        <w:br/>
      </w:r>
      <w:r>
        <w:br/>
        <w:t xml:space="preserve">    guess = int(input("Try again: "))</w:t>
      </w:r>
      <w:r>
        <w:br/>
        <w:t xml:space="preserve">    attempts += 1</w:t>
      </w:r>
      <w:r>
        <w:br/>
      </w:r>
      <w:r>
        <w:br/>
        <w:t>print("Correct! Attempts:", attempts)</w:t>
      </w:r>
    </w:p>
    <w:sectPr w:rsidR="004638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463753">
    <w:abstractNumId w:val="8"/>
  </w:num>
  <w:num w:numId="2" w16cid:durableId="1504398137">
    <w:abstractNumId w:val="6"/>
  </w:num>
  <w:num w:numId="3" w16cid:durableId="351079454">
    <w:abstractNumId w:val="5"/>
  </w:num>
  <w:num w:numId="4" w16cid:durableId="973758286">
    <w:abstractNumId w:val="4"/>
  </w:num>
  <w:num w:numId="5" w16cid:durableId="348798201">
    <w:abstractNumId w:val="7"/>
  </w:num>
  <w:num w:numId="6" w16cid:durableId="1272586671">
    <w:abstractNumId w:val="3"/>
  </w:num>
  <w:num w:numId="7" w16cid:durableId="1349676889">
    <w:abstractNumId w:val="2"/>
  </w:num>
  <w:num w:numId="8" w16cid:durableId="1584607850">
    <w:abstractNumId w:val="1"/>
  </w:num>
  <w:num w:numId="9" w16cid:durableId="30582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867"/>
    <w:rsid w:val="00741EF3"/>
    <w:rsid w:val="00AA1D8D"/>
    <w:rsid w:val="00B47730"/>
    <w:rsid w:val="00BB65E9"/>
    <w:rsid w:val="00C92016"/>
    <w:rsid w:val="00CB0664"/>
    <w:rsid w:val="00E95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43CF8"/>
  <w14:defaultImageDpi w14:val="300"/>
  <w15:docId w15:val="{3C88A166-AD77-AA44-8CEB-C1754F9A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Minahil Hafeez</cp:lastModifiedBy>
  <cp:revision>4</cp:revision>
  <dcterms:created xsi:type="dcterms:W3CDTF">2026-04-25T04:32:00Z</dcterms:created>
  <dcterms:modified xsi:type="dcterms:W3CDTF">2026-04-25T04:34:00Z</dcterms:modified>
  <cp:category/>
</cp:coreProperties>
</file>